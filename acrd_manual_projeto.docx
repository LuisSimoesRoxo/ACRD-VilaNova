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ACRD Vila Nova</w:t>
        <w:br/>
        <w:t>Manual do Projeto</w:t>
      </w:r>
    </w:p>
    <w:p>
      <w:pPr>
        <w:pStyle w:val="Subtitle"/>
        <w:jc w:val="center"/>
      </w:pPr>
      <w:r>
        <w:t>Árvore do projeto, descrição de páginas, ligações, dependências, fluxo de dados e histórico consolidado de alterações</w:t>
      </w:r>
    </w:p>
    <w:p>
      <w:pPr>
        <w:jc w:val="center"/>
      </w:pPr>
      <w:r>
        <w:rPr>
          <w:b/>
        </w:rPr>
        <w:t>Versão de documentação: 19-03-2026</w:t>
      </w:r>
      <w:r>
        <w:br/>
        <w:t>Baseada na estrutura presente em /acrd_vila_nova_final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cMar>
              <w:top w:w="120" w:type="dxa"/>
              <w:start w:w="140" w:type="dxa"/>
              <w:bottom w:w="120" w:type="dxa"/>
              <w:end w:w="140" w:type="dxa"/>
            </w:tcMar>
            <w:shd w:fill="EEF5F6"/>
          </w:tcPr>
          <w:p>
            <w:pPr/>
            <w:r>
              <w:rPr>
                <w:b/>
              </w:rPr>
              <w:t>Objetivo deste documento:</w:t>
            </w:r>
            <w:r>
              <w:t xml:space="preserve"> dar aos utilizadores uma visão operacional do projeto, permitindo localizar rapidamente ficheiros, perceber a função de cada página, identificar dependências e distribuir a manutenção por vários utilizadores sem perder coerência.</w:t>
            </w:r>
          </w:p>
        </w:tc>
      </w:tr>
    </w:tbl>
    <w:p/>
    <w:p>
      <w:pPr>
        <w:pStyle w:val="DocHeading"/>
      </w:pPr>
      <w:r>
        <w:t>Índice</w:t>
      </w:r>
    </w:p>
    <w:p>
      <w:pPr>
        <w:ind w:left="283"/>
      </w:pPr>
      <w:r>
        <w:t>1. Visão geral da arquitetura</w:t>
      </w:r>
    </w:p>
    <w:p>
      <w:pPr>
        <w:ind w:left="283"/>
      </w:pPr>
      <w:r>
        <w:t>2. Árvore do projeto</w:t>
      </w:r>
    </w:p>
    <w:p>
      <w:pPr>
        <w:ind w:left="283"/>
      </w:pPr>
      <w:r>
        <w:t>3. Páginas e ligações funcionais</w:t>
      </w:r>
    </w:p>
    <w:p>
      <w:pPr>
        <w:ind w:left="283"/>
      </w:pPr>
      <w:r>
        <w:t>4. Dependências por página/ficheiro</w:t>
      </w:r>
    </w:p>
    <w:p>
      <w:pPr>
        <w:ind w:left="283"/>
      </w:pPr>
      <w:r>
        <w:t>5. Dados JSON e regras de uso</w:t>
      </w:r>
    </w:p>
    <w:p>
      <w:pPr>
        <w:ind w:left="283"/>
      </w:pPr>
      <w:r>
        <w:t>6. Impressões</w:t>
      </w:r>
    </w:p>
    <w:p>
      <w:pPr>
        <w:ind w:left="283"/>
      </w:pPr>
      <w:r>
        <w:t>7. Ficheiros partilhados</w:t>
      </w:r>
    </w:p>
    <w:p>
      <w:pPr>
        <w:ind w:left="283"/>
      </w:pPr>
      <w:r>
        <w:t>8. Histórico consolidado de alterações</w:t>
      </w:r>
    </w:p>
    <w:p>
      <w:pPr>
        <w:ind w:left="283"/>
      </w:pPr>
      <w:r>
        <w:t>9. Notas de manutenção</w:t>
      </w:r>
    </w:p>
    <w:p>
      <w:pPr>
        <w:pStyle w:val="DocHeading"/>
      </w:pPr>
      <w:r>
        <w:t>1. Visão geral da arquitetura</w:t>
      </w:r>
    </w:p>
    <w:p>
      <w:pPr/>
      <w:r>
        <w:t>O projeto está organizado por separação forte de responsabilidades. Cada página principal tem o seu próprio ficheiro HTML, o seu próprio CSS e o seu próprio JavaScript. Os elementos reutilizáveis foram mantidos em ficheiros partilhados mínimos: o menu lateral foi isolado em `partials/menu.html`, os estilos comuns em `css/common.css`, e a lógica transversal em `js/common.js`.</w:t>
      </w:r>
    </w:p>
    <w:p>
      <w:pPr/>
      <w:r>
        <w:t>A pasta `data/` concentra os ficheiros JSON que funcionam como fonte de dados da aplicação. A pasta `prints/` isola as páginas de impressão e os respetivos scripts. Esta organização facilita alterações localizadas sem obrigar a tocar em todo o projeto.</w:t>
      </w:r>
    </w:p>
    <w:p>
      <w:pPr>
        <w:pStyle w:val="DocHeading"/>
      </w:pPr>
      <w:r>
        <w:t>2. Árvore do projeto</w:t>
      </w:r>
    </w:p>
    <w:p>
      <w:pPr>
        <w:pStyle w:val="CodeBlock"/>
        <w:ind w:left="397"/>
      </w:pPr>
      <w:r>
        <w:t>.</w:t>
      </w:r>
    </w:p>
    <w:p>
      <w:pPr>
        <w:pStyle w:val="CodeBlock"/>
        <w:ind w:left="397"/>
      </w:pPr>
      <w:r>
        <w:t>├── assets/</w:t>
      </w:r>
    </w:p>
    <w:p>
      <w:pPr>
        <w:pStyle w:val="CodeBlock"/>
        <w:ind w:left="397"/>
      </w:pPr>
      <w:r>
        <w:t>│   └── logo.png</w:t>
      </w:r>
    </w:p>
    <w:p>
      <w:pPr>
        <w:pStyle w:val="CodeBlock"/>
        <w:ind w:left="397"/>
      </w:pPr>
      <w:r>
        <w:t>├── css/</w:t>
      </w:r>
    </w:p>
    <w:p>
      <w:pPr>
        <w:pStyle w:val="CodeBlock"/>
        <w:ind w:left="397"/>
      </w:pPr>
      <w:r>
        <w:t>│   ├── common.css</w:t>
      </w:r>
    </w:p>
    <w:p>
      <w:pPr>
        <w:pStyle w:val="CodeBlock"/>
        <w:ind w:left="397"/>
      </w:pPr>
      <w:r>
        <w:t>│   ├── menu.css</w:t>
      </w:r>
    </w:p>
    <w:p>
      <w:pPr>
        <w:pStyle w:val="CodeBlock"/>
        <w:ind w:left="397"/>
      </w:pPr>
      <w:r>
        <w:t>│   └── css_&lt;pagina&gt;.css</w:t>
      </w:r>
    </w:p>
    <w:p>
      <w:pPr>
        <w:pStyle w:val="CodeBlock"/>
        <w:ind w:left="397"/>
      </w:pPr>
      <w:r>
        <w:t>├── data/</w:t>
      </w:r>
    </w:p>
    <w:p>
      <w:pPr>
        <w:pStyle w:val="CodeBlock"/>
        <w:ind w:left="397"/>
      </w:pPr>
      <w:r>
        <w:t>│   ├── app_config.json</w:t>
      </w:r>
    </w:p>
    <w:p>
      <w:pPr>
        <w:pStyle w:val="CodeBlock"/>
        <w:ind w:left="397"/>
      </w:pPr>
      <w:r>
        <w:t>│   ├── audit_log.json</w:t>
      </w:r>
    </w:p>
    <w:p>
      <w:pPr>
        <w:pStyle w:val="CodeBlock"/>
        <w:ind w:left="397"/>
      </w:pPr>
      <w:r>
        <w:t>│   ├── cod_acrd.json</w:t>
      </w:r>
    </w:p>
    <w:p>
      <w:pPr>
        <w:pStyle w:val="CodeBlock"/>
        <w:ind w:left="397"/>
      </w:pPr>
      <w:r>
        <w:t>│   ├── dados_bancarios.json</w:t>
      </w:r>
    </w:p>
    <w:p>
      <w:pPr>
        <w:pStyle w:val="CodeBlock"/>
        <w:ind w:left="397"/>
      </w:pPr>
      <w:r>
        <w:t>│   ├── eventos_caixa.json</w:t>
      </w:r>
    </w:p>
    <w:p>
      <w:pPr>
        <w:pStyle w:val="CodeBlock"/>
        <w:ind w:left="397"/>
      </w:pPr>
      <w:r>
        <w:t>│   ├── eventos_nome.json</w:t>
      </w:r>
    </w:p>
    <w:p>
      <w:pPr>
        <w:pStyle w:val="CodeBlock"/>
        <w:ind w:left="397"/>
      </w:pPr>
      <w:r>
        <w:t>│   ├── eventos_participantes.json</w:t>
      </w:r>
    </w:p>
    <w:p>
      <w:pPr>
        <w:pStyle w:val="CodeBlock"/>
        <w:ind w:left="397"/>
      </w:pPr>
      <w:r>
        <w:t>│   ├── eventos_valor.json</w:t>
      </w:r>
    </w:p>
    <w:p>
      <w:pPr>
        <w:pStyle w:val="CodeBlock"/>
        <w:ind w:left="397"/>
      </w:pPr>
      <w:r>
        <w:t>│   ├── faturacao.json</w:t>
      </w:r>
    </w:p>
    <w:p>
      <w:pPr>
        <w:pStyle w:val="CodeBlock"/>
        <w:ind w:left="397"/>
      </w:pPr>
      <w:r>
        <w:t>│   ├── fornecedores.json</w:t>
      </w:r>
    </w:p>
    <w:p>
      <w:pPr>
        <w:pStyle w:val="CodeBlock"/>
        <w:ind w:left="397"/>
      </w:pPr>
      <w:r>
        <w:t>│   ├── membros_diretivos.json</w:t>
      </w:r>
    </w:p>
    <w:p>
      <w:pPr>
        <w:pStyle w:val="CodeBlock"/>
        <w:ind w:left="397"/>
      </w:pPr>
      <w:r>
        <w:t>│   ├── membros_diretivos_funcao.json</w:t>
      </w:r>
    </w:p>
    <w:p>
      <w:pPr>
        <w:pStyle w:val="CodeBlock"/>
        <w:ind w:left="397"/>
      </w:pPr>
      <w:r>
        <w:t>│   ├── precario.json</w:t>
      </w:r>
    </w:p>
    <w:p>
      <w:pPr>
        <w:pStyle w:val="CodeBlock"/>
        <w:ind w:left="397"/>
      </w:pPr>
      <w:r>
        <w:t>│   └── tabelas_aux.json</w:t>
      </w:r>
    </w:p>
    <w:p>
      <w:pPr>
        <w:pStyle w:val="CodeBlock"/>
        <w:ind w:left="397"/>
      </w:pPr>
      <w:r>
        <w:t>├── js/</w:t>
      </w:r>
    </w:p>
    <w:p>
      <w:pPr>
        <w:pStyle w:val="CodeBlock"/>
        <w:ind w:left="397"/>
      </w:pPr>
      <w:r>
        <w:t>│   ├── common.js</w:t>
      </w:r>
    </w:p>
    <w:p>
      <w:pPr>
        <w:pStyle w:val="CodeBlock"/>
        <w:ind w:left="397"/>
      </w:pPr>
      <w:r>
        <w:t>│   └── app_&lt;pagina&gt;.js</w:t>
      </w:r>
    </w:p>
    <w:p>
      <w:pPr>
        <w:pStyle w:val="CodeBlock"/>
        <w:ind w:left="397"/>
      </w:pPr>
      <w:r>
        <w:t>├── partials/</w:t>
      </w:r>
    </w:p>
    <w:p>
      <w:pPr>
        <w:pStyle w:val="CodeBlock"/>
        <w:ind w:left="397"/>
      </w:pPr>
      <w:r>
        <w:t>│   └── menu.html</w:t>
      </w:r>
    </w:p>
    <w:p>
      <w:pPr>
        <w:pStyle w:val="CodeBlock"/>
        <w:ind w:left="397"/>
      </w:pPr>
      <w:r>
        <w:t>├── prints/</w:t>
      </w:r>
    </w:p>
    <w:p>
      <w:pPr>
        <w:pStyle w:val="CodeBlock"/>
        <w:ind w:left="397"/>
      </w:pPr>
      <w:r>
        <w:t>│   ├── css/print-common.css</w:t>
      </w:r>
    </w:p>
    <w:p>
      <w:pPr>
        <w:pStyle w:val="CodeBlock"/>
        <w:ind w:left="397"/>
      </w:pPr>
      <w:r>
        <w:t>│   ├── js/print_&lt;documento&gt;.js</w:t>
      </w:r>
    </w:p>
    <w:p>
      <w:pPr>
        <w:pStyle w:val="CodeBlock"/>
        <w:ind w:left="397"/>
      </w:pPr>
      <w:r>
        <w:t>│   └── print_&lt;documento&gt;.html</w:t>
      </w:r>
    </w:p>
    <w:p>
      <w:pPr>
        <w:pStyle w:val="CodeBlock"/>
        <w:ind w:left="397"/>
      </w:pPr>
      <w:r>
        <w:t>├── &lt;pagina&gt;.html</w:t>
      </w:r>
    </w:p>
    <w:p>
      <w:pPr>
        <w:pStyle w:val="CodeBlock"/>
        <w:ind w:left="397"/>
      </w:pPr>
      <w:r>
        <w:t>└── README.txt</w:t>
      </w:r>
    </w:p>
    <w:p>
      <w:pPr>
        <w:pStyle w:val="Small"/>
      </w:pPr>
      <w:r>
        <w:t>Nota: o projeto real contém os ficheiros concretos listados na tabela seguinte; a árvore acima resume a estrutura lógica para facilitar a leitura.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Categoria</w:t>
            </w:r>
          </w:p>
        </w:tc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Conteúdo principal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Páginas principais HTML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index, dashboards, faturação, dados bancários, eventos, relatórios, preçários, importação/exportação, fornecedores e membros diretivos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CSS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common.css, menu.css e um css específico por página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JavaScript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common.js e um app_&lt;pagina&gt;.js por página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Dados 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14 ficheiros na pasta data/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Partials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menu.html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Impressão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 HTML de impressão + 7 JS + CSS comum de impressão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Ativos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logo.png e README.txt</w:t>
            </w:r>
          </w:p>
        </w:tc>
      </w:tr>
    </w:tbl>
    <w:p>
      <w:pPr>
        <w:pStyle w:val="DocHeading"/>
      </w:pPr>
      <w:r>
        <w:t>3. Páginas e ligações funcionais</w:t>
      </w:r>
    </w:p>
    <w:p>
      <w:pPr/>
      <w:r>
        <w:t>As páginas estão ligadas entre si através do menu lateral. O menu funciona como eixo principal de navegação e aponta para os HTML principais. A maioria das páginas usa o mesmo layout comum, com cabeçalho fixo, rodapé fixo, botão de tema, botão de pasta de dados e iframe do menu.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681"/>
            <w:shd w:fill="D9EC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Página</w:t>
            </w:r>
          </w:p>
        </w:tc>
        <w:tc>
          <w:tcPr>
            <w:tcW w:type="dxa" w:w="1681"/>
            <w:shd w:fill="D9EC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Função</w:t>
            </w:r>
          </w:p>
        </w:tc>
        <w:tc>
          <w:tcPr>
            <w:tcW w:type="dxa" w:w="1681"/>
            <w:shd w:fill="D9EC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HTML</w:t>
            </w:r>
          </w:p>
        </w:tc>
        <w:tc>
          <w:tcPr>
            <w:tcW w:type="dxa" w:w="1681"/>
            <w:shd w:fill="D9EC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JS</w:t>
            </w:r>
          </w:p>
        </w:tc>
        <w:tc>
          <w:tcPr>
            <w:tcW w:type="dxa" w:w="1681"/>
            <w:shd w:fill="D9EC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</w:t>
            </w:r>
          </w:p>
        </w:tc>
        <w:tc>
          <w:tcPr>
            <w:tcW w:type="dxa" w:w="1681"/>
            <w:shd w:fill="D9EC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Impressão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Início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Painel inicial com métricas do ano, últimos movimentos, pendentes, nº de eventos, nº de fornecedores e sem verificação.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index.html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app_index.js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css_index.css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Dashboard Eventos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Resumo analítico por evento; receitas, despesas, saldo e participantes.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dashboard_eventos.html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app_dashboard_eventos.js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css_dashboard_eventos.css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Dashboard Fornecedores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Resumo analítico por fornecedor; totais e contagem de movimentos.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dashboard_fornecedores.html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app_dashboard_fornecedores.js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css_dashboard_fornecedores.css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Faturação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Gestão completa dos movimentos: criação, edição, filtros, validação e impressão.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faturacao.html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app_faturacao.js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css_faturacao.css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print_faturacao.html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Dados Bancários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Registo e manutenção dos saldos bancários/caixa por ano e impressão.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dados_bancarios.html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app_dados_bancarios.js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css_dados_bancarios.css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print_dados_bancarios.html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Eventos Nome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Cadastro da lista de eventos com data, tipo, estado e ativação.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eventos_nome.html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app_eventos_nome.js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css_eventos_nome.css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Eventos Valor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Gestão operacional por evento: valores, participantes e caixa.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eventos_valor.html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app_eventos_valor.js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css_eventos_valor.css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Configurações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Variáveis globais e textos auxiliares reutilizados pela aplicação.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tabelas_aux.html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app_tabelas_aux.js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css_tabelas_aux.css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Parecer Fiscal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Pré-visualização do parecer fiscal com geração de impressão.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relatorio_parecer_fiscal.html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app_relatorio_parecer_fiscal.js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css_relatorio_parecer_fiscal.css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print_parecer_fiscal.html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Relatório Triénio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Resumo trianual com banco, caixa, total, receitas, despesas e saldo.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relatorio_trienio.html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app_relatorio_trienio.js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css_relatorio_trienio.css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print_relatorio_trienio.html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Funcionamento Geral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Apuramento por código ACRD para o ano filtrado.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relatorio_funcionamento_geral.html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app_relatorio_funcionamento_geral.js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css_relatorio_funcionamento_geral.css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print_funcionamento_geral.html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Balanço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Balanço do exercício e apuramento anual.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relatorio_balanco.html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app_relatorio_balanco.js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css_relatorio_balanco.css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print_balanco.html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Preçários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Gestão de produtos, categorias e valores com impressão.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precarios.html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app_precarios.js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css_precarios.css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print_precarios.html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Importar / Exportar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Página utilitária para verificar ficheiros e selecionar a pasta de dados.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importar_exportar.html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app_importar_exportar.js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css_importar_exportar.css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Fornecedores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Cadastro e manutenção de fornecedores.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fornecedores.html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app_fornecedores.js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css_fornecedores.css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Membros Diretivos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Cadastro de membros diretivos com cargo, NIF, CC/BI, validade e email.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membros_diretivos.html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app_membros_diretivos.js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css_membros_diretivos.css</w:t>
            </w:r>
          </w:p>
        </w:tc>
        <w:tc>
          <w:tcPr>
            <w:tcW w:type="dxa" w:w="16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</w:tbl>
    <w:p>
      <w:pPr>
        <w:pStyle w:val="DocHeading"/>
      </w:pPr>
      <w:r>
        <w:t>4. Dependências por página e ficheiro</w:t>
      </w:r>
    </w:p>
    <w:p>
      <w:pPr/>
      <w:r>
        <w:t>A tabela seguinte resume, página a página, quais são os ficheiros de apoio e os JSON necessários para o seu funcionamento. Esta é a secção mais útil para manutenção distribuída, porque permite perceber rapidamente “o que tocar” quando se pretende alterar apenas um módulo.</w:t>
      </w:r>
    </w:p>
    <w:p>
      <w:pPr>
        <w:pStyle w:val="DocHeading2"/>
      </w:pPr>
      <w:r>
        <w:t>Início</w:t>
      </w:r>
    </w:p>
    <w:p>
      <w:pPr/>
      <w:r>
        <w:rPr>
          <w:b/>
        </w:rPr>
        <w:t xml:space="preserve">HTML: </w:t>
      </w:r>
      <w:r>
        <w:t>index.html</w:t>
      </w:r>
      <w:r>
        <w:t xml:space="preserve"> | </w:t>
      </w:r>
      <w:r>
        <w:rPr>
          <w:b/>
        </w:rPr>
        <w:t xml:space="preserve">CSS: </w:t>
      </w:r>
      <w:r>
        <w:t>css/common.css + css/css_index.css</w:t>
      </w:r>
      <w:r>
        <w:t xml:space="preserve"> | </w:t>
      </w:r>
      <w:r>
        <w:rPr>
          <w:b/>
        </w:rPr>
        <w:t xml:space="preserve">JS: </w:t>
      </w:r>
      <w:r>
        <w:t>js/common.js + js/app_index.js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Painel inicial com métricas do ano, últimos movimentos, pendentes, nº de eventos, nº de fornecedores e sem verificação.</w:t>
      </w:r>
    </w:p>
    <w:p>
      <w:pPr/>
      <w:r>
        <w:t>JSON usados: faturacao.json, dados_bancarios.json, eventos_nome.json, fornecedores.json</w:t>
      </w:r>
    </w:p>
    <w:p>
      <w:pPr>
        <w:pStyle w:val="DocHeading2"/>
      </w:pPr>
      <w:r>
        <w:t>Dashboard Eventos</w:t>
      </w:r>
    </w:p>
    <w:p>
      <w:pPr/>
      <w:r>
        <w:rPr>
          <w:b/>
        </w:rPr>
        <w:t xml:space="preserve">HTML: </w:t>
      </w:r>
      <w:r>
        <w:t>dashboard_eventos.html</w:t>
      </w:r>
      <w:r>
        <w:t xml:space="preserve"> | </w:t>
      </w:r>
      <w:r>
        <w:rPr>
          <w:b/>
        </w:rPr>
        <w:t xml:space="preserve">CSS: </w:t>
      </w:r>
      <w:r>
        <w:t>css/common.css + css/css_dashboard_eventos.css</w:t>
      </w:r>
      <w:r>
        <w:t xml:space="preserve"> | </w:t>
      </w:r>
      <w:r>
        <w:rPr>
          <w:b/>
        </w:rPr>
        <w:t xml:space="preserve">JS: </w:t>
      </w:r>
      <w:r>
        <w:t>js/common.js + js/app_dashboard_eventos.js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Resumo analítico por evento; receitas, despesas, saldo e participantes.</w:t>
      </w:r>
    </w:p>
    <w:p>
      <w:pPr/>
      <w:r>
        <w:t>JSON usados: faturacao.json, eventos_nome.json, eventos_participantes.json</w:t>
      </w:r>
    </w:p>
    <w:p>
      <w:pPr>
        <w:pStyle w:val="DocHeading2"/>
      </w:pPr>
      <w:r>
        <w:t>Dashboard Fornecedores</w:t>
      </w:r>
    </w:p>
    <w:p>
      <w:pPr/>
      <w:r>
        <w:rPr>
          <w:b/>
        </w:rPr>
        <w:t xml:space="preserve">HTML: </w:t>
      </w:r>
      <w:r>
        <w:t>dashboard_fornecedores.html</w:t>
      </w:r>
      <w:r>
        <w:t xml:space="preserve"> | </w:t>
      </w:r>
      <w:r>
        <w:rPr>
          <w:b/>
        </w:rPr>
        <w:t xml:space="preserve">CSS: </w:t>
      </w:r>
      <w:r>
        <w:t>css/common.css + css/css_dashboard_fornecedores.css</w:t>
      </w:r>
      <w:r>
        <w:t xml:space="preserve"> | </w:t>
      </w:r>
      <w:r>
        <w:rPr>
          <w:b/>
        </w:rPr>
        <w:t xml:space="preserve">JS: </w:t>
      </w:r>
      <w:r>
        <w:t>js/common.js + js/app_dashboard_fornecedores.js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Resumo analítico por fornecedor; totais e contagem de movimentos.</w:t>
      </w:r>
    </w:p>
    <w:p>
      <w:pPr/>
      <w:r>
        <w:t>JSON usados: faturacao.json, fornecedores.json</w:t>
      </w:r>
    </w:p>
    <w:p>
      <w:pPr>
        <w:pStyle w:val="DocHeading2"/>
      </w:pPr>
      <w:r>
        <w:t>Faturação</w:t>
      </w:r>
    </w:p>
    <w:p>
      <w:pPr/>
      <w:r>
        <w:rPr>
          <w:b/>
        </w:rPr>
        <w:t xml:space="preserve">HTML: </w:t>
      </w:r>
      <w:r>
        <w:t>faturacao.html</w:t>
      </w:r>
      <w:r>
        <w:t xml:space="preserve"> | </w:t>
      </w:r>
      <w:r>
        <w:rPr>
          <w:b/>
        </w:rPr>
        <w:t xml:space="preserve">CSS: </w:t>
      </w:r>
      <w:r>
        <w:t>css/common.css + css/css_faturacao.css</w:t>
      </w:r>
      <w:r>
        <w:t xml:space="preserve"> | </w:t>
      </w:r>
      <w:r>
        <w:rPr>
          <w:b/>
        </w:rPr>
        <w:t xml:space="preserve">JS: </w:t>
      </w:r>
      <w:r>
        <w:t>js/common.js + js/app_faturacao.js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  <w:r>
        <w:t xml:space="preserve"> | </w:t>
      </w:r>
      <w:r>
        <w:rPr>
          <w:b/>
        </w:rPr>
        <w:t xml:space="preserve">Impressão: </w:t>
      </w:r>
      <w:r>
        <w:t>prints/print_faturacao.html</w:t>
      </w:r>
    </w:p>
    <w:p>
      <w:pPr/>
      <w:r>
        <w:t>Função: Gestão completa dos movimentos: criação, edição, filtros, validação e impressão.</w:t>
      </w:r>
    </w:p>
    <w:p>
      <w:pPr/>
      <w:r>
        <w:t>JSON usados: faturacao.json, fornecedores.json, eventos_nome.json, cod_acrd.json</w:t>
      </w:r>
    </w:p>
    <w:p>
      <w:pPr>
        <w:pStyle w:val="DocHeading2"/>
      </w:pPr>
      <w:r>
        <w:t>Dados Bancários</w:t>
      </w:r>
    </w:p>
    <w:p>
      <w:pPr/>
      <w:r>
        <w:rPr>
          <w:b/>
        </w:rPr>
        <w:t xml:space="preserve">HTML: </w:t>
      </w:r>
      <w:r>
        <w:t>dados_bancarios.html</w:t>
      </w:r>
      <w:r>
        <w:t xml:space="preserve"> | </w:t>
      </w:r>
      <w:r>
        <w:rPr>
          <w:b/>
        </w:rPr>
        <w:t xml:space="preserve">CSS: </w:t>
      </w:r>
      <w:r>
        <w:t>css/common.css + css/css_dados_bancarios.css</w:t>
      </w:r>
      <w:r>
        <w:t xml:space="preserve"> | </w:t>
      </w:r>
      <w:r>
        <w:rPr>
          <w:b/>
        </w:rPr>
        <w:t xml:space="preserve">JS: </w:t>
      </w:r>
      <w:r>
        <w:t>js/common.js + js/app_dados_bancarios.js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  <w:r>
        <w:t xml:space="preserve"> | </w:t>
      </w:r>
      <w:r>
        <w:rPr>
          <w:b/>
        </w:rPr>
        <w:t xml:space="preserve">Impressão: </w:t>
      </w:r>
      <w:r>
        <w:t>prints/print_dados_bancarios.html</w:t>
      </w:r>
    </w:p>
    <w:p>
      <w:pPr/>
      <w:r>
        <w:t>Função: Registo e manutenção dos saldos bancários/caixa por ano e impressão.</w:t>
      </w:r>
    </w:p>
    <w:p>
      <w:pPr/>
      <w:r>
        <w:t>JSON usados: dados_bancarios.json</w:t>
      </w:r>
    </w:p>
    <w:p>
      <w:pPr>
        <w:pStyle w:val="DocHeading2"/>
      </w:pPr>
      <w:r>
        <w:t>Eventos Nome</w:t>
      </w:r>
    </w:p>
    <w:p>
      <w:pPr/>
      <w:r>
        <w:rPr>
          <w:b/>
        </w:rPr>
        <w:t xml:space="preserve">HTML: </w:t>
      </w:r>
      <w:r>
        <w:t>eventos_nome.html</w:t>
      </w:r>
      <w:r>
        <w:t xml:space="preserve"> | </w:t>
      </w:r>
      <w:r>
        <w:rPr>
          <w:b/>
        </w:rPr>
        <w:t xml:space="preserve">CSS: </w:t>
      </w:r>
      <w:r>
        <w:t>css/common.css + css/css_eventos_nome.css</w:t>
      </w:r>
      <w:r>
        <w:t xml:space="preserve"> | </w:t>
      </w:r>
      <w:r>
        <w:rPr>
          <w:b/>
        </w:rPr>
        <w:t xml:space="preserve">JS: </w:t>
      </w:r>
      <w:r>
        <w:t>js/common.js + js/app_eventos_nome.js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Cadastro da lista de eventos com data, tipo, estado e ativação.</w:t>
      </w:r>
    </w:p>
    <w:p>
      <w:pPr/>
      <w:r>
        <w:t>JSON usados: eventos_nome.json</w:t>
      </w:r>
    </w:p>
    <w:p>
      <w:pPr>
        <w:pStyle w:val="DocHeading2"/>
      </w:pPr>
      <w:r>
        <w:t>Eventos Valor</w:t>
      </w:r>
    </w:p>
    <w:p>
      <w:pPr/>
      <w:r>
        <w:rPr>
          <w:b/>
        </w:rPr>
        <w:t xml:space="preserve">HTML: </w:t>
      </w:r>
      <w:r>
        <w:t>eventos_valor.html</w:t>
      </w:r>
      <w:r>
        <w:t xml:space="preserve"> | </w:t>
      </w:r>
      <w:r>
        <w:rPr>
          <w:b/>
        </w:rPr>
        <w:t xml:space="preserve">CSS: </w:t>
      </w:r>
      <w:r>
        <w:t>css/common.css + css/css_eventos_valor.css</w:t>
      </w:r>
      <w:r>
        <w:t xml:space="preserve"> | </w:t>
      </w:r>
      <w:r>
        <w:rPr>
          <w:b/>
        </w:rPr>
        <w:t xml:space="preserve">JS: </w:t>
      </w:r>
      <w:r>
        <w:t>js/common.js + js/app_eventos_valor.js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Gestão operacional por evento: valores, participantes e caixa.</w:t>
      </w:r>
    </w:p>
    <w:p>
      <w:pPr/>
      <w:r>
        <w:t>JSON usados: eventos_valor.json, eventos_participantes.json, eventos_caixa.json, eventos_nome.json</w:t>
      </w:r>
    </w:p>
    <w:p>
      <w:pPr>
        <w:pStyle w:val="DocHeading2"/>
      </w:pPr>
      <w:r>
        <w:t>Configurações</w:t>
      </w:r>
    </w:p>
    <w:p>
      <w:pPr/>
      <w:r>
        <w:rPr>
          <w:b/>
        </w:rPr>
        <w:t xml:space="preserve">HTML: </w:t>
      </w:r>
      <w:r>
        <w:t>tabelas_aux.html</w:t>
      </w:r>
      <w:r>
        <w:t xml:space="preserve"> | </w:t>
      </w:r>
      <w:r>
        <w:rPr>
          <w:b/>
        </w:rPr>
        <w:t xml:space="preserve">CSS: </w:t>
      </w:r>
      <w:r>
        <w:t>css/common.css + css/css_tabelas_aux.css</w:t>
      </w:r>
      <w:r>
        <w:t xml:space="preserve"> | </w:t>
      </w:r>
      <w:r>
        <w:rPr>
          <w:b/>
        </w:rPr>
        <w:t xml:space="preserve">JS: </w:t>
      </w:r>
      <w:r>
        <w:t>js/common.js + js/app_tabelas_aux.js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Variáveis globais e textos auxiliares reutilizados pela aplicação.</w:t>
      </w:r>
    </w:p>
    <w:p>
      <w:pPr/>
      <w:r>
        <w:t>JSON usados: tabelas_aux.json</w:t>
      </w:r>
    </w:p>
    <w:p>
      <w:pPr>
        <w:pStyle w:val="DocHeading2"/>
      </w:pPr>
      <w:r>
        <w:t>Parecer Fiscal</w:t>
      </w:r>
    </w:p>
    <w:p>
      <w:pPr/>
      <w:r>
        <w:rPr>
          <w:b/>
        </w:rPr>
        <w:t xml:space="preserve">HTML: </w:t>
      </w:r>
      <w:r>
        <w:t>relatorio_parecer_fiscal.html</w:t>
      </w:r>
      <w:r>
        <w:t xml:space="preserve"> | </w:t>
      </w:r>
      <w:r>
        <w:rPr>
          <w:b/>
        </w:rPr>
        <w:t xml:space="preserve">CSS: </w:t>
      </w:r>
      <w:r>
        <w:t>css/common.css + css/css_relatorio_parecer_fiscal.css</w:t>
      </w:r>
      <w:r>
        <w:t xml:space="preserve"> | </w:t>
      </w:r>
      <w:r>
        <w:rPr>
          <w:b/>
        </w:rPr>
        <w:t xml:space="preserve">JS: </w:t>
      </w:r>
      <w:r>
        <w:t>js/common.js + js/app_relatorio_parecer_fiscal.js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  <w:r>
        <w:t xml:space="preserve"> | </w:t>
      </w:r>
      <w:r>
        <w:rPr>
          <w:b/>
        </w:rPr>
        <w:t xml:space="preserve">Impressão: </w:t>
      </w:r>
      <w:r>
        <w:t>prints/print_parecer_fiscal.html</w:t>
      </w:r>
    </w:p>
    <w:p>
      <w:pPr/>
      <w:r>
        <w:t>Função: Pré-visualização do parecer fiscal com geração de impressão.</w:t>
      </w:r>
    </w:p>
    <w:p>
      <w:pPr/>
      <w:r>
        <w:t>JSON usados: app_config.json, dados_bancarios.json, faturacao.json</w:t>
      </w:r>
    </w:p>
    <w:p>
      <w:pPr>
        <w:pStyle w:val="DocHeading2"/>
      </w:pPr>
      <w:r>
        <w:t>Relatório Triénio</w:t>
      </w:r>
    </w:p>
    <w:p>
      <w:pPr/>
      <w:r>
        <w:rPr>
          <w:b/>
        </w:rPr>
        <w:t xml:space="preserve">HTML: </w:t>
      </w:r>
      <w:r>
        <w:t>relatorio_trienio.html</w:t>
      </w:r>
      <w:r>
        <w:t xml:space="preserve"> | </w:t>
      </w:r>
      <w:r>
        <w:rPr>
          <w:b/>
        </w:rPr>
        <w:t xml:space="preserve">CSS: </w:t>
      </w:r>
      <w:r>
        <w:t>css/common.css + css/css_relatorio_trienio.css</w:t>
      </w:r>
      <w:r>
        <w:t xml:space="preserve"> | </w:t>
      </w:r>
      <w:r>
        <w:rPr>
          <w:b/>
        </w:rPr>
        <w:t xml:space="preserve">JS: </w:t>
      </w:r>
      <w:r>
        <w:t>js/common.js + js/app_relatorio_trienio.js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  <w:r>
        <w:t xml:space="preserve"> | </w:t>
      </w:r>
      <w:r>
        <w:rPr>
          <w:b/>
        </w:rPr>
        <w:t xml:space="preserve">Impressão: </w:t>
      </w:r>
      <w:r>
        <w:t>prints/print_relatorio_trienio.html</w:t>
      </w:r>
    </w:p>
    <w:p>
      <w:pPr/>
      <w:r>
        <w:t>Função: Resumo trianual com banco, caixa, total, receitas, despesas e saldo.</w:t>
      </w:r>
    </w:p>
    <w:p>
      <w:pPr/>
      <w:r>
        <w:t>JSON usados: dados_bancarios.json, faturacao.json</w:t>
      </w:r>
    </w:p>
    <w:p>
      <w:pPr>
        <w:pStyle w:val="DocHeading2"/>
      </w:pPr>
      <w:r>
        <w:t>Funcionamento Geral</w:t>
      </w:r>
    </w:p>
    <w:p>
      <w:pPr/>
      <w:r>
        <w:rPr>
          <w:b/>
        </w:rPr>
        <w:t xml:space="preserve">HTML: </w:t>
      </w:r>
      <w:r>
        <w:t>relatorio_funcionamento_geral.html</w:t>
      </w:r>
      <w:r>
        <w:t xml:space="preserve"> | </w:t>
      </w:r>
      <w:r>
        <w:rPr>
          <w:b/>
        </w:rPr>
        <w:t xml:space="preserve">CSS: </w:t>
      </w:r>
      <w:r>
        <w:t>css/common.css + css/css_relatorio_funcionamento_geral.css</w:t>
      </w:r>
      <w:r>
        <w:t xml:space="preserve"> | </w:t>
      </w:r>
      <w:r>
        <w:rPr>
          <w:b/>
        </w:rPr>
        <w:t xml:space="preserve">JS: </w:t>
      </w:r>
      <w:r>
        <w:t>js/common.js + js/app_relatorio_funcionamento_geral.js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  <w:r>
        <w:t xml:space="preserve"> | </w:t>
      </w:r>
      <w:r>
        <w:rPr>
          <w:b/>
        </w:rPr>
        <w:t xml:space="preserve">Impressão: </w:t>
      </w:r>
      <w:r>
        <w:t>prints/print_funcionamento_geral.html</w:t>
      </w:r>
    </w:p>
    <w:p>
      <w:pPr/>
      <w:r>
        <w:t>Função: Apuramento por código ACRD para o ano filtrado.</w:t>
      </w:r>
    </w:p>
    <w:p>
      <w:pPr/>
      <w:r>
        <w:t>JSON usados: cod_acrd.json, faturacao.json</w:t>
      </w:r>
    </w:p>
    <w:p>
      <w:pPr>
        <w:pStyle w:val="DocHeading2"/>
      </w:pPr>
      <w:r>
        <w:t>Balanço</w:t>
      </w:r>
    </w:p>
    <w:p>
      <w:pPr/>
      <w:r>
        <w:rPr>
          <w:b/>
        </w:rPr>
        <w:t xml:space="preserve">HTML: </w:t>
      </w:r>
      <w:r>
        <w:t>relatorio_balanco.html</w:t>
      </w:r>
      <w:r>
        <w:t xml:space="preserve"> | </w:t>
      </w:r>
      <w:r>
        <w:rPr>
          <w:b/>
        </w:rPr>
        <w:t xml:space="preserve">CSS: </w:t>
      </w:r>
      <w:r>
        <w:t>css/common.css + css/css_relatorio_balanco.css</w:t>
      </w:r>
      <w:r>
        <w:t xml:space="preserve"> | </w:t>
      </w:r>
      <w:r>
        <w:rPr>
          <w:b/>
        </w:rPr>
        <w:t xml:space="preserve">JS: </w:t>
      </w:r>
      <w:r>
        <w:t>js/common.js + js/app_relatorio_balanco.js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  <w:r>
        <w:t xml:space="preserve"> | </w:t>
      </w:r>
      <w:r>
        <w:rPr>
          <w:b/>
        </w:rPr>
        <w:t xml:space="preserve">Impressão: </w:t>
      </w:r>
      <w:r>
        <w:t>prints/print_balanco.html</w:t>
      </w:r>
    </w:p>
    <w:p>
      <w:pPr/>
      <w:r>
        <w:t>Função: Balanço do exercício e apuramento anual.</w:t>
      </w:r>
    </w:p>
    <w:p>
      <w:pPr/>
      <w:r>
        <w:t>JSON usados: dados_bancarios.json, faturacao.json</w:t>
      </w:r>
    </w:p>
    <w:p>
      <w:pPr>
        <w:pStyle w:val="DocHeading2"/>
      </w:pPr>
      <w:r>
        <w:t>Preçários</w:t>
      </w:r>
    </w:p>
    <w:p>
      <w:pPr/>
      <w:r>
        <w:rPr>
          <w:b/>
        </w:rPr>
        <w:t xml:space="preserve">HTML: </w:t>
      </w:r>
      <w:r>
        <w:t>precarios.html</w:t>
      </w:r>
      <w:r>
        <w:t xml:space="preserve"> | </w:t>
      </w:r>
      <w:r>
        <w:rPr>
          <w:b/>
        </w:rPr>
        <w:t xml:space="preserve">CSS: </w:t>
      </w:r>
      <w:r>
        <w:t>css/common.css + css/css_precarios.css</w:t>
      </w:r>
      <w:r>
        <w:t xml:space="preserve"> | </w:t>
      </w:r>
      <w:r>
        <w:rPr>
          <w:b/>
        </w:rPr>
        <w:t xml:space="preserve">JS: </w:t>
      </w:r>
      <w:r>
        <w:t>js/common.js + js/app_precarios.js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  <w:r>
        <w:t xml:space="preserve"> | </w:t>
      </w:r>
      <w:r>
        <w:rPr>
          <w:b/>
        </w:rPr>
        <w:t xml:space="preserve">Impressão: </w:t>
      </w:r>
      <w:r>
        <w:t>prints/print_precarios.html</w:t>
      </w:r>
    </w:p>
    <w:p>
      <w:pPr/>
      <w:r>
        <w:t>Função: Gestão de produtos, categorias e valores com impressão.</w:t>
      </w:r>
    </w:p>
    <w:p>
      <w:pPr/>
      <w:r>
        <w:t>JSON usados: precario.json</w:t>
      </w:r>
    </w:p>
    <w:p>
      <w:pPr>
        <w:pStyle w:val="DocHeading2"/>
      </w:pPr>
      <w:r>
        <w:t>Importar / Exportar</w:t>
      </w:r>
    </w:p>
    <w:p>
      <w:pPr/>
      <w:r>
        <w:rPr>
          <w:b/>
        </w:rPr>
        <w:t xml:space="preserve">HTML: </w:t>
      </w:r>
      <w:r>
        <w:t>importar_exportar.html</w:t>
      </w:r>
      <w:r>
        <w:t xml:space="preserve"> | </w:t>
      </w:r>
      <w:r>
        <w:rPr>
          <w:b/>
        </w:rPr>
        <w:t xml:space="preserve">CSS: </w:t>
      </w:r>
      <w:r>
        <w:t>css/common.css + css/css_importar_exportar.css</w:t>
      </w:r>
      <w:r>
        <w:t xml:space="preserve"> | </w:t>
      </w:r>
      <w:r>
        <w:rPr>
          <w:b/>
        </w:rPr>
        <w:t xml:space="preserve">JS: </w:t>
      </w:r>
      <w:r>
        <w:t>js/common.js + js/app_importar_exportar.js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Página utilitária para verificar ficheiros e selecionar a pasta de dados.</w:t>
      </w:r>
    </w:p>
    <w:p>
      <w:pPr/>
      <w:r>
        <w:t>JSON usados: app_config.json, audit_log.json, cod_acrd.json, dados_bancarios.json, eventos_caixa.json, eventos_nome.json, eventos_participantes.json, eventos_valor.json, faturacao.json, fornecedores.json, membros_diretivos.json, membros_diretivos_funcao.json, precario.json, tabelas_aux.json</w:t>
      </w:r>
    </w:p>
    <w:p>
      <w:pPr>
        <w:pStyle w:val="DocHeading2"/>
      </w:pPr>
      <w:r>
        <w:t>Fornecedores</w:t>
      </w:r>
    </w:p>
    <w:p>
      <w:pPr/>
      <w:r>
        <w:rPr>
          <w:b/>
        </w:rPr>
        <w:t xml:space="preserve">HTML: </w:t>
      </w:r>
      <w:r>
        <w:t>fornecedores.html</w:t>
      </w:r>
      <w:r>
        <w:t xml:space="preserve"> | </w:t>
      </w:r>
      <w:r>
        <w:rPr>
          <w:b/>
        </w:rPr>
        <w:t xml:space="preserve">CSS: </w:t>
      </w:r>
      <w:r>
        <w:t>css/common.css + css/css_fornecedores.css</w:t>
      </w:r>
      <w:r>
        <w:t xml:space="preserve"> | </w:t>
      </w:r>
      <w:r>
        <w:rPr>
          <w:b/>
        </w:rPr>
        <w:t xml:space="preserve">JS: </w:t>
      </w:r>
      <w:r>
        <w:t>js/common.js + js/app_fornecedores.js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Cadastro e manutenção de fornecedores.</w:t>
      </w:r>
    </w:p>
    <w:p>
      <w:pPr/>
      <w:r>
        <w:t>JSON usados: fornecedores.json</w:t>
      </w:r>
    </w:p>
    <w:p>
      <w:pPr>
        <w:pStyle w:val="DocHeading2"/>
      </w:pPr>
      <w:r>
        <w:t>Membros Diretivos</w:t>
      </w:r>
    </w:p>
    <w:p>
      <w:pPr/>
      <w:r>
        <w:rPr>
          <w:b/>
        </w:rPr>
        <w:t xml:space="preserve">HTML: </w:t>
      </w:r>
      <w:r>
        <w:t>membros_diretivos.html</w:t>
      </w:r>
      <w:r>
        <w:t xml:space="preserve"> | </w:t>
      </w:r>
      <w:r>
        <w:rPr>
          <w:b/>
        </w:rPr>
        <w:t xml:space="preserve">CSS: </w:t>
      </w:r>
      <w:r>
        <w:t>css/common.css + css/css_membros_diretivos.css</w:t>
      </w:r>
      <w:r>
        <w:t xml:space="preserve"> | </w:t>
      </w:r>
      <w:r>
        <w:rPr>
          <w:b/>
        </w:rPr>
        <w:t xml:space="preserve">JS: </w:t>
      </w:r>
      <w:r>
        <w:t>js/common.js + js/app_membros_diretivos.js</w:t>
      </w:r>
      <w:r>
        <w:t xml:space="preserve"> | </w:t>
      </w:r>
      <w:r>
        <w:rPr>
          <w:b/>
        </w:rPr>
        <w:t xml:space="preserve">Menu: </w:t>
      </w:r>
      <w:r>
        <w:t>partials/menu.html</w:t>
      </w:r>
    </w:p>
    <w:p>
      <w:pPr/>
      <w:r>
        <w:t>Função: Cadastro de membros diretivos com cargo, NIF, CC/BI, validade e email.</w:t>
      </w:r>
    </w:p>
    <w:p>
      <w:pPr/>
      <w:r>
        <w:t>JSON usados: membros_diretivos.json</w:t>
      </w:r>
    </w:p>
    <w:p>
      <w:pPr>
        <w:pStyle w:val="DocHeading"/>
      </w:pPr>
      <w:r>
        <w:t>5. Dados JSON e regras de uso</w:t>
      </w:r>
    </w:p>
    <w:p>
      <w:pPr/>
      <w:r>
        <w:t>A pasta `data/` é o centro operacional dos dados. Cada ficheiro JSON representa uma entidade funcional da aplicação. Para efeitos de distribuição e cópia dos dados, basta preservar esta pasta e a sua estrutura.</w:t>
      </w:r>
    </w:p>
    <w:p>
      <w:pPr/>
      <w:r>
        <w:t>Regra operacional importante: a manutenção deve ser feita de forma controlada, porque vários módulos dependem das mesmas chaves lógicas (IDs, códigos, nomes de eventos, fornecedores e relações entre faturação e tabelas auxiliares).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Ficheiro JSON</w:t>
            </w:r>
          </w:p>
        </w:tc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Descrição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app_config.json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Configurações institucionais e dados da associação.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audit_log.json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Registo de auditoria e rastreio de alterações.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cod_acrd.json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Tabela de códigos ACRD e descrições.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dados_bancarios.json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Saldos e datas de banco/caixa.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eventos_caixa.json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Movimentos de caixa por evento.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eventos_nome.json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Cadastro principal dos eventos.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eventos_participantes.json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Participantes e inscrições por evento.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eventos_valor.json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Valores/configuração financeira dos eventos.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faturacao.json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Movimentos financeiros da aplicação.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fornecedores.json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Cadastro de fornecedores.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membros_diretivos.json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Cadastro dos membros diretivos.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membros_diretivos_funcao.json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Funções/mandatos dos membros diretivos.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precario.json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Tabela de produtos e preços.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tabelas_aux.json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Variáveis e textos auxiliares.</w:t>
            </w:r>
          </w:p>
        </w:tc>
      </w:tr>
    </w:tbl>
    <w:p>
      <w:pPr>
        <w:pStyle w:val="DocHeading"/>
      </w:pPr>
      <w:r>
        <w:t>6. Impressões</w:t>
      </w:r>
    </w:p>
    <w:p>
      <w:pPr/>
      <w:r>
        <w:t>A pasta `prints/` separa o layout de impressão da interface principal. Cada documento imprimível tem um HTML próprio, um JS próprio e usa o CSS comum `prints/css/print-common.css`. O objetivo é permitir afinação visual do documento sem alterar a página de 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HTML de impressão</w:t>
            </w:r>
          </w:p>
        </w:tc>
        <w:tc>
          <w:tcPr>
            <w:tcW w:type="dxa" w:w="3362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JS de impressão</w:t>
            </w:r>
          </w:p>
        </w:tc>
        <w:tc>
          <w:tcPr>
            <w:tcW w:type="dxa" w:w="3362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Função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prints/print_dados_bancarios.html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prints/js/print_dados_bancarios.js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Layout e preenchimento da impressão de dados bancários.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prints/print_faturacao.html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prints/js/print_faturacao.js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Layout e preenchimento da impressão de movimentos de faturação.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prints/print_balanco.html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prints/js/print_balanco.js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Layout e preenchimento do balanço.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prints/print_funcionamento_geral.html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prints/js/print_funcionamento_geral.js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Layout e preenchimento do relatório de funcionamento geral.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prints/print_parecer_fiscal.html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prints/js/print_parecer_fiscal.js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Layout e preenchimento do parecer fiscal.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prints/print_precarios.html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prints/js/print_precarios.js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Layout e preenchimento do preçário.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prints/print_relatorio_trienio.html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prints/js/print_relatorio_trienio.js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Layout e preenchimento do relatório do triénio.</w:t>
            </w:r>
          </w:p>
        </w:tc>
      </w:tr>
      <w:t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prints/css/print-common.css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(comum)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Estilo visual comum às páginas de impressão.</w:t>
            </w:r>
          </w:p>
        </w:tc>
      </w:tr>
    </w:tbl>
    <w:p>
      <w:pPr/>
      <w:r>
        <w:t>Dependência funcional das impressões: a página principal prepara o contexto e chama o HTML de impressão. O respetivo JS lê os dados necessários e constrói o documento imprimível. O logo é reutilizado a partir de `assets/logo.png`.</w:t>
      </w:r>
    </w:p>
    <w:p>
      <w:pPr>
        <w:pStyle w:val="DocHeading"/>
      </w:pPr>
      <w:r>
        <w:t>7. Ficheiros partilhados e impacto transversal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Ficheiro</w:t>
            </w:r>
          </w:p>
        </w:tc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Impacto no projeto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partials/menu.html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Menu lateral carregado por iframe em todas as páginas principais; controla navegação e estado visual de item ativo.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css/menu.css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Estilo próprio do menu lateral.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css/common.css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Base visual comum: cabeçalho, rodapé, cartões, toolbar, tabelas, drawer, relatórios e responsividade.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js/common.js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Núcleo funcional comum: tema, menu, pasta de dados, leitura/escrita JSON, seeds, rodapé, impressão, CRUD auxiliar e layout comum.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assets/logo.png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Logótipo usado no cabeçalho, rodapé e páginas de impressão.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README.txt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Notas rápidas do projeto e instruções de arranque.</w:t>
            </w:r>
          </w:p>
        </w:tc>
      </w:tr>
    </w:tbl>
    <w:p>
      <w:pPr/>
      <w:r>
        <w:t>Regra prática: se a alteração afetar o aspeto geral, começa-se por `css/common.css`. Se afetar comportamento transversal (tema, menu, leitura/escrita de dados, impressão, rodapé), começa-se por `js/common.js`. Se afetar só uma página, a alteração deve concentrar-se no `css` e no `app_*.js` dessa página.</w:t>
      </w:r>
    </w:p>
    <w:p>
      <w:pPr>
        <w:pStyle w:val="DocHeading"/>
      </w:pPr>
      <w:r>
        <w:t>8. Histórico consolidado de alterações</w:t>
      </w:r>
    </w:p>
    <w:p>
      <w:pPr/>
      <w:r>
        <w:t>O projeto não está ligado a um sistema de versionamento descrito neste documento. O histórico abaixo consolida as principais decisões e alterações pedidas/introduzidas durante a construção da solução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N.º</w:t>
            </w:r>
          </w:p>
        </w:tc>
        <w:tc>
          <w:tcPr>
            <w:tcW w:type="dxa" w:w="5043"/>
            <w:shd w:fill="D9EC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Alteração / decisão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01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Definição da arquitetura offline portátil em HTML/CSS/JS + JSON, pensada para uso em pen e multiplataforma.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02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Adoção de páginas separadas por módulo, em vez de uma SPA única, para facilitar manutenção manual.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03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Separação de CSS em pasta própria e JS em pasta própria, mantendo um CSS/JS específico por página.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04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Menu lateral separado em ficheiro próprio (`partials/menu.html`) para permitir edição centralizada dos links.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05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Criação de layouts de impressão em pasta própria (`prints/`), com HTML e JS específicos por documento.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06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Substituição do modelo de `localStorage` como fonte principal por ficheiros JSON na pasta `data/`, com o objetivo de tornar os dados transportáveis e explícitos.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07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Validação e melhoria do design base: cabeçalho fixo, rodapé fixo, tema claro/escuro, logo PNG e filtros de ano.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08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Ajuste funcional do índice para privilegiar métricas operacionais (tesouraria e bar) em vez de saldos de início de ano.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09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Ampliação da página de Membros Diretivos com os campos `cargo`, `n_nif`, `n_cc_bi`, `dt_validade_cc_bi`, `email` e `data`.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Padronização dos relatórios e respetivas impressões, com páginas dedicadas para Balanço, Funcionamento Geral, Parecer Fiscal e Relatório Triénio.</w:t>
            </w:r>
          </w:p>
        </w:tc>
      </w:tr>
    </w:tbl>
    <w:p>
      <w:pPr>
        <w:pStyle w:val="DocHeading"/>
      </w:pPr>
      <w:r>
        <w:t>9. Notas de manutenção e distribuição</w:t>
      </w:r>
    </w:p>
    <w:p>
      <w:pPr>
        <w:ind w:left="283"/>
      </w:pPr>
      <w:r>
        <w:t>• Para distribuir o projeto a outros utilizadores, deve entregar-se a pasta completa do projeto; no mínimo, `data/`, `assets/`, `css/`, `js/`, `partials/`, `prints/` e os HTML principais.</w:t>
      </w:r>
    </w:p>
    <w:p>
      <w:pPr>
        <w:ind w:left="283"/>
      </w:pPr>
      <w:r>
        <w:t>• Quando o objetivo é atualizar apenas o aspeto visual de uma página, deve alterar-se primeiro o `css` específico da página e só depois, se necessário, o `common.css`.</w:t>
      </w:r>
    </w:p>
    <w:p>
      <w:pPr>
        <w:ind w:left="283"/>
      </w:pPr>
      <w:r>
        <w:t>• Quando o objetivo é alterar links do menu, deve editar-se `partials/menu.html` e, se preciso, `css/menu.css`.</w:t>
      </w:r>
    </w:p>
    <w:p>
      <w:pPr>
        <w:ind w:left="283"/>
      </w:pPr>
      <w:r>
        <w:t>• Quando o objetivo é alterar uma impressão, o ponto de entrada é o HTML correspondente em `prints/`; a lógica de preenchimento está no respetivo `prints/js/print_*.js`.</w:t>
      </w:r>
    </w:p>
    <w:p>
      <w:pPr>
        <w:ind w:left="283"/>
      </w:pPr>
      <w:r>
        <w:t>• Alterações ao modelo de dados exigem revisão cruzada entre a página que edita o ficheiro JSON e todas as páginas/relatórios que o consomem.</w:t>
      </w:r>
    </w:p>
    <w:p>
      <w:pPr>
        <w:ind w:left="283"/>
      </w:pPr>
      <w:r>
        <w:t>• A pasta `data/` deve ser tratada como área crítica; recomenda-se backup antes de alterações em lote.</w:t>
      </w:r>
    </w:p>
    <w:p>
      <w:pPr>
        <w:pStyle w:val="DocHeading"/>
      </w:pPr>
      <w:r>
        <w:t>Anexo A. Lista concreta de ficheiros no projeto</w:t>
      </w:r>
    </w:p>
    <w:p>
      <w:pPr>
        <w:pStyle w:val="CodeBlock"/>
        <w:ind w:left="340"/>
      </w:pPr>
      <w:r>
        <w:t>README.txt</w:t>
      </w:r>
    </w:p>
    <w:p>
      <w:pPr>
        <w:pStyle w:val="CodeBlock"/>
        <w:ind w:left="340"/>
      </w:pPr>
      <w:r>
        <w:t>assets/logo.png</w:t>
      </w:r>
    </w:p>
    <w:p>
      <w:pPr>
        <w:pStyle w:val="CodeBlock"/>
        <w:ind w:left="340"/>
      </w:pPr>
      <w:r>
        <w:t>css/common.css</w:t>
      </w:r>
    </w:p>
    <w:p>
      <w:pPr>
        <w:pStyle w:val="CodeBlock"/>
        <w:ind w:left="340"/>
      </w:pPr>
      <w:r>
        <w:t>css/css_dados_bancarios.css</w:t>
      </w:r>
    </w:p>
    <w:p>
      <w:pPr>
        <w:pStyle w:val="CodeBlock"/>
        <w:ind w:left="340"/>
      </w:pPr>
      <w:r>
        <w:t>css/css_dashboard_eventos.css</w:t>
      </w:r>
    </w:p>
    <w:p>
      <w:pPr>
        <w:pStyle w:val="CodeBlock"/>
        <w:ind w:left="340"/>
      </w:pPr>
      <w:r>
        <w:t>css/css_dashboard_fornecedores.css</w:t>
      </w:r>
    </w:p>
    <w:p>
      <w:pPr>
        <w:pStyle w:val="CodeBlock"/>
        <w:ind w:left="340"/>
      </w:pPr>
      <w:r>
        <w:t>css/css_eventos_nome.css</w:t>
      </w:r>
    </w:p>
    <w:p>
      <w:pPr>
        <w:pStyle w:val="CodeBlock"/>
        <w:ind w:left="340"/>
      </w:pPr>
      <w:r>
        <w:t>css/css_eventos_valor.css</w:t>
      </w:r>
    </w:p>
    <w:p>
      <w:pPr>
        <w:pStyle w:val="CodeBlock"/>
        <w:ind w:left="340"/>
      </w:pPr>
      <w:r>
        <w:t>css/css_faturacao.css</w:t>
      </w:r>
    </w:p>
    <w:p>
      <w:pPr>
        <w:pStyle w:val="CodeBlock"/>
        <w:ind w:left="340"/>
      </w:pPr>
      <w:r>
        <w:t>css/css_fornecedores.css</w:t>
      </w:r>
    </w:p>
    <w:p>
      <w:pPr>
        <w:pStyle w:val="CodeBlock"/>
        <w:ind w:left="340"/>
      </w:pPr>
      <w:r>
        <w:t>css/css_importar_exportar.css</w:t>
      </w:r>
    </w:p>
    <w:p>
      <w:pPr>
        <w:pStyle w:val="CodeBlock"/>
        <w:ind w:left="340"/>
      </w:pPr>
      <w:r>
        <w:t>css/css_index.css</w:t>
      </w:r>
    </w:p>
    <w:p>
      <w:pPr>
        <w:pStyle w:val="CodeBlock"/>
        <w:ind w:left="340"/>
      </w:pPr>
      <w:r>
        <w:t>css/css_membros_diretivos.css</w:t>
      </w:r>
    </w:p>
    <w:p>
      <w:pPr>
        <w:pStyle w:val="CodeBlock"/>
        <w:ind w:left="340"/>
      </w:pPr>
      <w:r>
        <w:t>css/css_precarios.css</w:t>
      </w:r>
    </w:p>
    <w:p>
      <w:pPr>
        <w:pStyle w:val="CodeBlock"/>
        <w:ind w:left="340"/>
      </w:pPr>
      <w:r>
        <w:t>css/css_relatorio_balanco.css</w:t>
      </w:r>
    </w:p>
    <w:p>
      <w:pPr>
        <w:pStyle w:val="CodeBlock"/>
        <w:ind w:left="340"/>
      </w:pPr>
      <w:r>
        <w:t>css/css_relatorio_funcionamento_geral.css</w:t>
      </w:r>
    </w:p>
    <w:p>
      <w:pPr>
        <w:pStyle w:val="CodeBlock"/>
        <w:ind w:left="340"/>
      </w:pPr>
      <w:r>
        <w:t>css/css_relatorio_parecer_fiscal.css</w:t>
      </w:r>
    </w:p>
    <w:p>
      <w:pPr>
        <w:pStyle w:val="CodeBlock"/>
        <w:ind w:left="340"/>
      </w:pPr>
      <w:r>
        <w:t>css/css_relatorio_trienio.css</w:t>
      </w:r>
    </w:p>
    <w:p>
      <w:pPr>
        <w:pStyle w:val="CodeBlock"/>
        <w:ind w:left="340"/>
      </w:pPr>
      <w:r>
        <w:t>css/css_tabelas_aux.css</w:t>
      </w:r>
    </w:p>
    <w:p>
      <w:pPr>
        <w:pStyle w:val="CodeBlock"/>
        <w:ind w:left="340"/>
      </w:pPr>
      <w:r>
        <w:t>css/menu.css</w:t>
      </w:r>
    </w:p>
    <w:p>
      <w:pPr>
        <w:pStyle w:val="CodeBlock"/>
        <w:ind w:left="340"/>
      </w:pPr>
      <w:r>
        <w:t>dados_bancarios.html</w:t>
      </w:r>
    </w:p>
    <w:p>
      <w:pPr>
        <w:pStyle w:val="CodeBlock"/>
        <w:ind w:left="340"/>
      </w:pPr>
      <w:r>
        <w:t>dashboard_eventos.html</w:t>
      </w:r>
    </w:p>
    <w:p>
      <w:pPr>
        <w:pStyle w:val="CodeBlock"/>
        <w:ind w:left="340"/>
      </w:pPr>
      <w:r>
        <w:t>dashboard_fornecedores.html</w:t>
      </w:r>
    </w:p>
    <w:p>
      <w:pPr>
        <w:pStyle w:val="CodeBlock"/>
        <w:ind w:left="340"/>
      </w:pPr>
      <w:r>
        <w:t>data/app_config.json</w:t>
      </w:r>
    </w:p>
    <w:p>
      <w:pPr>
        <w:pStyle w:val="CodeBlock"/>
        <w:ind w:left="340"/>
      </w:pPr>
      <w:r>
        <w:t>data/audit_log.json</w:t>
      </w:r>
    </w:p>
    <w:p>
      <w:pPr>
        <w:pStyle w:val="CodeBlock"/>
        <w:ind w:left="340"/>
      </w:pPr>
      <w:r>
        <w:t>data/cod_acrd.json</w:t>
      </w:r>
    </w:p>
    <w:p>
      <w:pPr>
        <w:pStyle w:val="CodeBlock"/>
        <w:ind w:left="340"/>
      </w:pPr>
      <w:r>
        <w:t>data/dados_bancarios.json</w:t>
      </w:r>
    </w:p>
    <w:p>
      <w:pPr>
        <w:pStyle w:val="CodeBlock"/>
        <w:ind w:left="340"/>
      </w:pPr>
      <w:r>
        <w:t>data/eventos_caixa.json</w:t>
      </w:r>
    </w:p>
    <w:p>
      <w:pPr>
        <w:pStyle w:val="CodeBlock"/>
        <w:ind w:left="340"/>
      </w:pPr>
      <w:r>
        <w:t>data/eventos_nome.json</w:t>
      </w:r>
    </w:p>
    <w:p>
      <w:pPr>
        <w:pStyle w:val="CodeBlock"/>
        <w:ind w:left="340"/>
      </w:pPr>
      <w:r>
        <w:t>data/eventos_participantes.json</w:t>
      </w:r>
    </w:p>
    <w:p>
      <w:pPr>
        <w:pStyle w:val="CodeBlock"/>
        <w:ind w:left="340"/>
      </w:pPr>
      <w:r>
        <w:t>data/eventos_valor.json</w:t>
      </w:r>
    </w:p>
    <w:p>
      <w:pPr>
        <w:pStyle w:val="CodeBlock"/>
        <w:ind w:left="340"/>
      </w:pPr>
      <w:r>
        <w:t>data/faturacao.json</w:t>
      </w:r>
    </w:p>
    <w:p>
      <w:pPr>
        <w:pStyle w:val="CodeBlock"/>
        <w:ind w:left="340"/>
      </w:pPr>
      <w:r>
        <w:t>data/fornecedores.json</w:t>
      </w:r>
    </w:p>
    <w:p>
      <w:pPr>
        <w:pStyle w:val="CodeBlock"/>
        <w:ind w:left="340"/>
      </w:pPr>
      <w:r>
        <w:t>data/membros_diretivos.json</w:t>
      </w:r>
    </w:p>
    <w:p>
      <w:pPr>
        <w:pStyle w:val="CodeBlock"/>
        <w:ind w:left="340"/>
      </w:pPr>
      <w:r>
        <w:t>data/membros_diretivos_funcao.json</w:t>
      </w:r>
    </w:p>
    <w:p>
      <w:pPr>
        <w:pStyle w:val="CodeBlock"/>
        <w:ind w:left="340"/>
      </w:pPr>
      <w:r>
        <w:t>data/precario.json</w:t>
      </w:r>
    </w:p>
    <w:p>
      <w:pPr>
        <w:pStyle w:val="CodeBlock"/>
        <w:ind w:left="340"/>
      </w:pPr>
      <w:r>
        <w:t>data/tabelas_aux.json</w:t>
      </w:r>
    </w:p>
    <w:p>
      <w:pPr>
        <w:pStyle w:val="CodeBlock"/>
        <w:ind w:left="340"/>
      </w:pPr>
      <w:r>
        <w:t>eventos_nome.html</w:t>
      </w:r>
    </w:p>
    <w:p>
      <w:pPr>
        <w:pStyle w:val="CodeBlock"/>
        <w:ind w:left="340"/>
      </w:pPr>
      <w:r>
        <w:t>eventos_valor.html</w:t>
      </w:r>
    </w:p>
    <w:p>
      <w:pPr>
        <w:pStyle w:val="CodeBlock"/>
        <w:ind w:left="340"/>
      </w:pPr>
      <w:r>
        <w:t>faturacao.html</w:t>
      </w:r>
    </w:p>
    <w:p>
      <w:pPr>
        <w:pStyle w:val="CodeBlock"/>
        <w:ind w:left="340"/>
      </w:pPr>
      <w:r>
        <w:t>fornecedores.html</w:t>
      </w:r>
    </w:p>
    <w:p>
      <w:pPr>
        <w:pStyle w:val="CodeBlock"/>
        <w:ind w:left="340"/>
      </w:pPr>
      <w:r>
        <w:t>importar_exportar.html</w:t>
      </w:r>
    </w:p>
    <w:p>
      <w:pPr>
        <w:pStyle w:val="CodeBlock"/>
        <w:ind w:left="340"/>
      </w:pPr>
      <w:r>
        <w:t>index.html</w:t>
      </w:r>
    </w:p>
    <w:p>
      <w:pPr>
        <w:pStyle w:val="CodeBlock"/>
        <w:ind w:left="340"/>
      </w:pPr>
      <w:r>
        <w:t>js/app_dados_bancarios.js</w:t>
      </w:r>
    </w:p>
    <w:p>
      <w:pPr>
        <w:pStyle w:val="CodeBlock"/>
        <w:ind w:left="340"/>
      </w:pPr>
      <w:r>
        <w:t>js/app_dashboard_eventos.js</w:t>
      </w:r>
    </w:p>
    <w:p>
      <w:pPr>
        <w:pStyle w:val="CodeBlock"/>
        <w:ind w:left="340"/>
      </w:pPr>
      <w:r>
        <w:t>js/app_dashboard_fornecedores.js</w:t>
      </w:r>
    </w:p>
    <w:p>
      <w:pPr>
        <w:pStyle w:val="CodeBlock"/>
        <w:ind w:left="340"/>
      </w:pPr>
      <w:r>
        <w:t>js/app_eventos_nome.js</w:t>
      </w:r>
    </w:p>
    <w:p>
      <w:pPr>
        <w:pStyle w:val="CodeBlock"/>
        <w:ind w:left="340"/>
      </w:pPr>
      <w:r>
        <w:t>js/app_eventos_valor.js</w:t>
      </w:r>
    </w:p>
    <w:p>
      <w:pPr>
        <w:pStyle w:val="CodeBlock"/>
        <w:ind w:left="340"/>
      </w:pPr>
      <w:r>
        <w:t>js/app_faturacao.js</w:t>
      </w:r>
    </w:p>
    <w:p>
      <w:pPr>
        <w:pStyle w:val="CodeBlock"/>
        <w:ind w:left="340"/>
      </w:pPr>
      <w:r>
        <w:t>js/app_fornecedores.js</w:t>
      </w:r>
    </w:p>
    <w:p>
      <w:pPr>
        <w:pStyle w:val="CodeBlock"/>
        <w:ind w:left="340"/>
      </w:pPr>
      <w:r>
        <w:t>js/app_importar_exportar.js</w:t>
      </w:r>
    </w:p>
    <w:p>
      <w:pPr>
        <w:pStyle w:val="CodeBlock"/>
        <w:ind w:left="340"/>
      </w:pPr>
      <w:r>
        <w:t>js/app_index.js</w:t>
      </w:r>
    </w:p>
    <w:p>
      <w:pPr>
        <w:pStyle w:val="CodeBlock"/>
        <w:ind w:left="340"/>
      </w:pPr>
      <w:r>
        <w:t>js/app_membros_diretivos.js</w:t>
      </w:r>
    </w:p>
    <w:p>
      <w:pPr>
        <w:pStyle w:val="CodeBlock"/>
        <w:ind w:left="340"/>
      </w:pPr>
      <w:r>
        <w:t>js/app_precarios.js</w:t>
      </w:r>
    </w:p>
    <w:p>
      <w:pPr>
        <w:pStyle w:val="CodeBlock"/>
        <w:ind w:left="340"/>
      </w:pPr>
      <w:r>
        <w:t>js/app_relatorio_balanco.js</w:t>
      </w:r>
    </w:p>
    <w:p>
      <w:pPr>
        <w:pStyle w:val="CodeBlock"/>
        <w:ind w:left="340"/>
      </w:pPr>
      <w:r>
        <w:t>js/app_relatorio_funcionamento_geral.js</w:t>
      </w:r>
    </w:p>
    <w:p>
      <w:pPr>
        <w:pStyle w:val="CodeBlock"/>
        <w:ind w:left="340"/>
      </w:pPr>
      <w:r>
        <w:t>js/app_relatorio_parecer_fiscal.js</w:t>
      </w:r>
    </w:p>
    <w:p>
      <w:pPr>
        <w:pStyle w:val="CodeBlock"/>
        <w:ind w:left="340"/>
      </w:pPr>
      <w:r>
        <w:t>js/app_relatorio_trienio.js</w:t>
      </w:r>
    </w:p>
    <w:p>
      <w:pPr>
        <w:pStyle w:val="CodeBlock"/>
        <w:ind w:left="340"/>
      </w:pPr>
      <w:r>
        <w:t>js/app_tabelas_aux.js</w:t>
      </w:r>
    </w:p>
    <w:p>
      <w:pPr>
        <w:pStyle w:val="CodeBlock"/>
        <w:ind w:left="340"/>
      </w:pPr>
      <w:r>
        <w:t>js/common.js</w:t>
      </w:r>
    </w:p>
    <w:p>
      <w:pPr>
        <w:pStyle w:val="CodeBlock"/>
        <w:ind w:left="340"/>
      </w:pPr>
      <w:r>
        <w:t>membros_diretivos.html</w:t>
      </w:r>
    </w:p>
    <w:p>
      <w:pPr>
        <w:pStyle w:val="CodeBlock"/>
        <w:ind w:left="340"/>
      </w:pPr>
      <w:r>
        <w:t>partials/menu.html</w:t>
      </w:r>
    </w:p>
    <w:p>
      <w:pPr>
        <w:pStyle w:val="CodeBlock"/>
        <w:ind w:left="340"/>
      </w:pPr>
      <w:r>
        <w:t>precarios.html</w:t>
      </w:r>
    </w:p>
    <w:p>
      <w:pPr>
        <w:pStyle w:val="CodeBlock"/>
        <w:ind w:left="340"/>
      </w:pPr>
      <w:r>
        <w:t>prints/css/print-common.css</w:t>
      </w:r>
    </w:p>
    <w:p>
      <w:pPr>
        <w:pStyle w:val="CodeBlock"/>
        <w:ind w:left="340"/>
      </w:pPr>
      <w:r>
        <w:t>prints/js/print_balanco.js</w:t>
      </w:r>
    </w:p>
    <w:p>
      <w:pPr>
        <w:pStyle w:val="CodeBlock"/>
        <w:ind w:left="340"/>
      </w:pPr>
      <w:r>
        <w:t>prints/js/print_dados_bancarios.js</w:t>
      </w:r>
    </w:p>
    <w:p>
      <w:pPr>
        <w:pStyle w:val="CodeBlock"/>
        <w:ind w:left="340"/>
      </w:pPr>
      <w:r>
        <w:t>prints/js/print_faturacao.js</w:t>
      </w:r>
    </w:p>
    <w:p>
      <w:pPr>
        <w:pStyle w:val="CodeBlock"/>
        <w:ind w:left="340"/>
      </w:pPr>
      <w:r>
        <w:t>prints/js/print_funcionamento_geral.js</w:t>
      </w:r>
    </w:p>
    <w:p>
      <w:pPr>
        <w:pStyle w:val="CodeBlock"/>
        <w:ind w:left="340"/>
      </w:pPr>
      <w:r>
        <w:t>prints/js/print_parecer_fiscal.js</w:t>
      </w:r>
    </w:p>
    <w:p>
      <w:pPr>
        <w:pStyle w:val="CodeBlock"/>
        <w:ind w:left="340"/>
      </w:pPr>
      <w:r>
        <w:t>prints/js/print_precarios.js</w:t>
      </w:r>
    </w:p>
    <w:p>
      <w:pPr>
        <w:pStyle w:val="CodeBlock"/>
        <w:ind w:left="340"/>
      </w:pPr>
      <w:r>
        <w:t>prints/js/print_relatorio_trienio.js</w:t>
      </w:r>
    </w:p>
    <w:p>
      <w:pPr>
        <w:pStyle w:val="CodeBlock"/>
        <w:ind w:left="340"/>
      </w:pPr>
      <w:r>
        <w:t>prints/print_balanco.html</w:t>
      </w:r>
    </w:p>
    <w:p>
      <w:pPr>
        <w:pStyle w:val="CodeBlock"/>
        <w:ind w:left="340"/>
      </w:pPr>
      <w:r>
        <w:t>prints/print_dados_bancarios.html</w:t>
      </w:r>
    </w:p>
    <w:p>
      <w:pPr>
        <w:pStyle w:val="CodeBlock"/>
        <w:ind w:left="340"/>
      </w:pPr>
      <w:r>
        <w:t>prints/print_faturacao.html</w:t>
      </w:r>
    </w:p>
    <w:p>
      <w:pPr>
        <w:pStyle w:val="CodeBlock"/>
        <w:ind w:left="340"/>
      </w:pPr>
      <w:r>
        <w:t>prints/print_funcionamento_geral.html</w:t>
      </w:r>
    </w:p>
    <w:p>
      <w:pPr>
        <w:pStyle w:val="CodeBlock"/>
        <w:ind w:left="340"/>
      </w:pPr>
      <w:r>
        <w:t>prints/print_parecer_fiscal.html</w:t>
      </w:r>
    </w:p>
    <w:p>
      <w:pPr>
        <w:pStyle w:val="CodeBlock"/>
        <w:ind w:left="340"/>
      </w:pPr>
      <w:r>
        <w:t>prints/print_precarios.html</w:t>
      </w:r>
    </w:p>
    <w:p>
      <w:pPr>
        <w:pStyle w:val="CodeBlock"/>
        <w:ind w:left="340"/>
      </w:pPr>
      <w:r>
        <w:t>prints/print_relatorio_trienio.html</w:t>
      </w:r>
    </w:p>
    <w:p>
      <w:pPr>
        <w:pStyle w:val="CodeBlock"/>
        <w:ind w:left="340"/>
      </w:pPr>
      <w:r>
        <w:t>relatorio_balanco.html</w:t>
      </w:r>
    </w:p>
    <w:p>
      <w:pPr>
        <w:pStyle w:val="CodeBlock"/>
        <w:ind w:left="340"/>
      </w:pPr>
      <w:r>
        <w:t>relatorio_funcionamento_geral.html</w:t>
      </w:r>
    </w:p>
    <w:p>
      <w:pPr>
        <w:pStyle w:val="CodeBlock"/>
        <w:ind w:left="340"/>
      </w:pPr>
      <w:r>
        <w:t>relatorio_parecer_fiscal.html</w:t>
      </w:r>
    </w:p>
    <w:p>
      <w:pPr>
        <w:pStyle w:val="CodeBlock"/>
        <w:ind w:left="340"/>
      </w:pPr>
      <w:r>
        <w:t>relatorio_trienio.html</w:t>
      </w:r>
    </w:p>
    <w:p>
      <w:pPr>
        <w:pStyle w:val="CodeBlock"/>
        <w:ind w:left="340"/>
      </w:pPr>
      <w:r>
        <w:t>tabelas_aux.html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 xml:space="preserve">Manual do Projeto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ACRD Vila Nova · Manual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E5C6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Heading">
    <w:name w:val="Doc Heading"/>
    <w:basedOn w:val="Heading1"/>
    <w:rPr>
      <w:rFonts w:ascii="Aptos Display" w:hAnsi="Aptos Display"/>
      <w:b/>
      <w:color w:val="1E5C61"/>
      <w:sz w:val="32"/>
    </w:rPr>
  </w:style>
  <w:style w:type="paragraph" w:customStyle="1" w:styleId="DocHeading2">
    <w:name w:val="Doc Heading 2"/>
    <w:basedOn w:val="Heading2"/>
    <w:rPr>
      <w:rFonts w:ascii="Aptos Display" w:hAnsi="Aptos Display"/>
      <w:b/>
      <w:color w:val="1D2630"/>
      <w:sz w:val="25"/>
    </w:r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/>
      <w:sz w:val="17"/>
    </w:rPr>
  </w:style>
  <w:style w:type="paragraph" w:customStyle="1" w:styleId="Small">
    <w:name w:val="Small"/>
    <w:rPr>
      <w:rFonts w:ascii="Aptos" w:hAnsi="Aptos"/>
      <w:color w:val="5B6B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